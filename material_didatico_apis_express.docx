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A5F" w:rsidRPr="00972064" w:rsidRDefault="003C5A43">
      <w:pPr>
        <w:pStyle w:val="Ttulo"/>
        <w:rPr>
          <w:lang w:val="pt-BR"/>
        </w:rPr>
      </w:pPr>
      <w:r w:rsidRPr="00972064">
        <w:rPr>
          <w:lang w:val="pt-BR"/>
        </w:rPr>
        <w:t xml:space="preserve">Material Didático: Requisições HTTP e </w:t>
      </w:r>
      <w:proofErr w:type="spellStart"/>
      <w:r w:rsidRPr="00972064">
        <w:rPr>
          <w:lang w:val="pt-BR"/>
        </w:rPr>
        <w:t>APIs</w:t>
      </w:r>
      <w:proofErr w:type="spellEnd"/>
      <w:r w:rsidRPr="00972064">
        <w:rPr>
          <w:lang w:val="pt-BR"/>
        </w:rPr>
        <w:t xml:space="preserve"> com Express.js</w:t>
      </w:r>
    </w:p>
    <w:p w:rsidR="00452A5F" w:rsidRPr="00972064" w:rsidRDefault="003C5A43">
      <w:pPr>
        <w:pStyle w:val="Ttulo1"/>
        <w:rPr>
          <w:lang w:val="pt-BR"/>
        </w:rPr>
      </w:pPr>
      <w:r w:rsidRPr="00972064">
        <w:rPr>
          <w:lang w:val="pt-BR"/>
        </w:rPr>
        <w:t>1. O que é uma API?</w:t>
      </w:r>
    </w:p>
    <w:p w:rsidR="00452A5F" w:rsidRDefault="003C5A43">
      <w:pPr>
        <w:rPr>
          <w:lang w:val="pt-BR"/>
        </w:rPr>
      </w:pPr>
      <w:r w:rsidRPr="00972064">
        <w:rPr>
          <w:lang w:val="pt-BR"/>
        </w:rPr>
        <w:t xml:space="preserve">API (Interface de Programação de Aplicações) é um conjunto de regras que permite que diferentes sistemas de software se comuniquem entre si. No caso de </w:t>
      </w:r>
      <w:proofErr w:type="spellStart"/>
      <w:r w:rsidRPr="00972064">
        <w:rPr>
          <w:lang w:val="pt-BR"/>
        </w:rPr>
        <w:t>APIs</w:t>
      </w:r>
      <w:proofErr w:type="spellEnd"/>
      <w:r w:rsidRPr="00972064">
        <w:rPr>
          <w:lang w:val="pt-BR"/>
        </w:rPr>
        <w:t xml:space="preserve"> web, elas permitem </w:t>
      </w:r>
      <w:r w:rsidRPr="00972064">
        <w:rPr>
          <w:lang w:val="pt-BR"/>
        </w:rPr>
        <w:t>que clientes (como navegadores ou aplicativos móveis) se conectem a servidores para buscar ou enviar dados.</w:t>
      </w:r>
    </w:p>
    <w:p w:rsidR="00972064" w:rsidRPr="00972064" w:rsidRDefault="00972064">
      <w:pPr>
        <w:rPr>
          <w:lang w:val="pt-BR"/>
        </w:rPr>
      </w:pPr>
      <w:r>
        <w:rPr>
          <w:noProof/>
        </w:rPr>
        <w:drawing>
          <wp:inline distT="0" distB="0" distL="0" distR="0">
            <wp:extent cx="5486400" cy="2713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 2024-09-14 07534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64" w:rsidRDefault="00972064">
      <w:pPr>
        <w:pStyle w:val="Ttulo1"/>
        <w:rPr>
          <w:lang w:val="pt-BR"/>
        </w:rPr>
      </w:pPr>
    </w:p>
    <w:p w:rsidR="00972064" w:rsidRDefault="00972064">
      <w:pPr>
        <w:pStyle w:val="Ttulo1"/>
        <w:rPr>
          <w:lang w:val="pt-BR"/>
        </w:rPr>
      </w:pPr>
    </w:p>
    <w:p w:rsidR="00452A5F" w:rsidRPr="00972064" w:rsidRDefault="003C5A43">
      <w:pPr>
        <w:pStyle w:val="Ttulo1"/>
        <w:rPr>
          <w:lang w:val="pt-BR"/>
        </w:rPr>
      </w:pPr>
      <w:r w:rsidRPr="00972064">
        <w:rPr>
          <w:lang w:val="pt-BR"/>
        </w:rPr>
        <w:t>2. O que é o Express.js?</w:t>
      </w:r>
    </w:p>
    <w:p w:rsidR="00452A5F" w:rsidRDefault="003C5A43">
      <w:pPr>
        <w:rPr>
          <w:lang w:val="pt-BR"/>
        </w:rPr>
      </w:pPr>
      <w:r w:rsidRPr="00972064">
        <w:rPr>
          <w:lang w:val="pt-BR"/>
        </w:rPr>
        <w:t xml:space="preserve">O Express.js é um framework leve para </w:t>
      </w:r>
      <w:proofErr w:type="gramStart"/>
      <w:r w:rsidRPr="00972064">
        <w:rPr>
          <w:lang w:val="pt-BR"/>
        </w:rPr>
        <w:t>Node.</w:t>
      </w:r>
      <w:proofErr w:type="gramEnd"/>
      <w:r w:rsidRPr="00972064">
        <w:rPr>
          <w:lang w:val="pt-BR"/>
        </w:rPr>
        <w:t xml:space="preserve">js que facilita a criação de servidores web e </w:t>
      </w:r>
      <w:proofErr w:type="spellStart"/>
      <w:r w:rsidRPr="00972064">
        <w:rPr>
          <w:lang w:val="pt-BR"/>
        </w:rPr>
        <w:t>APIs</w:t>
      </w:r>
      <w:proofErr w:type="spellEnd"/>
      <w:r w:rsidRPr="00972064">
        <w:rPr>
          <w:lang w:val="pt-BR"/>
        </w:rPr>
        <w:t>. Ele ajuda a organizar melhor</w:t>
      </w:r>
      <w:r w:rsidRPr="00972064">
        <w:rPr>
          <w:lang w:val="pt-BR"/>
        </w:rPr>
        <w:t xml:space="preserve"> o código e criar rotas para diferentes funcionalidades.</w:t>
      </w:r>
    </w:p>
    <w:p w:rsidR="00972064" w:rsidRDefault="00972064" w:rsidP="00972064">
      <w:pPr>
        <w:rPr>
          <w:lang w:val="pt-BR"/>
        </w:rPr>
      </w:pPr>
      <w:r>
        <w:rPr>
          <w:lang w:val="pt-BR"/>
        </w:rPr>
        <w:t>Obs.: entenderemos mais sobre um que é um framework mais para frente, apenas devemos entender que um framework não adiciona funcionalidades não existentes no nosso código, apenas “facilita” e padroniza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>a forma que construímos uma API em node.</w:t>
      </w:r>
    </w:p>
    <w:p w:rsidR="00972064" w:rsidRDefault="00972064" w:rsidP="00972064">
      <w:pPr>
        <w:rPr>
          <w:lang w:val="pt-BR"/>
        </w:rPr>
      </w:pPr>
    </w:p>
    <w:p w:rsidR="00452A5F" w:rsidRPr="00972064" w:rsidRDefault="003C5A43">
      <w:pPr>
        <w:pStyle w:val="Ttulo1"/>
        <w:rPr>
          <w:lang w:val="pt-BR"/>
        </w:rPr>
      </w:pPr>
      <w:r w:rsidRPr="00972064">
        <w:rPr>
          <w:lang w:val="pt-BR"/>
        </w:rPr>
        <w:lastRenderedPageBreak/>
        <w:t>3. Entendendo o Protocolo HTTP</w:t>
      </w:r>
    </w:p>
    <w:p w:rsidR="00452A5F" w:rsidRPr="00972064" w:rsidRDefault="003C5A43">
      <w:pPr>
        <w:rPr>
          <w:lang w:val="pt-BR"/>
        </w:rPr>
      </w:pPr>
      <w:r w:rsidRPr="00972064">
        <w:rPr>
          <w:lang w:val="pt-BR"/>
        </w:rPr>
        <w:t>HTTP (</w:t>
      </w:r>
      <w:proofErr w:type="spellStart"/>
      <w:proofErr w:type="gramStart"/>
      <w:r w:rsidRPr="00972064">
        <w:rPr>
          <w:lang w:val="pt-BR"/>
        </w:rPr>
        <w:t>HyperText</w:t>
      </w:r>
      <w:proofErr w:type="spellEnd"/>
      <w:proofErr w:type="gramEnd"/>
      <w:r w:rsidRPr="00972064">
        <w:rPr>
          <w:lang w:val="pt-BR"/>
        </w:rPr>
        <w:t xml:space="preserve"> </w:t>
      </w:r>
      <w:proofErr w:type="spellStart"/>
      <w:r w:rsidRPr="00972064">
        <w:rPr>
          <w:lang w:val="pt-BR"/>
        </w:rPr>
        <w:t>Transfer</w:t>
      </w:r>
      <w:proofErr w:type="spellEnd"/>
      <w:r w:rsidRPr="00972064">
        <w:rPr>
          <w:lang w:val="pt-BR"/>
        </w:rPr>
        <w:t xml:space="preserve"> </w:t>
      </w:r>
      <w:proofErr w:type="spellStart"/>
      <w:r w:rsidRPr="00972064">
        <w:rPr>
          <w:lang w:val="pt-BR"/>
        </w:rPr>
        <w:t>Protocol</w:t>
      </w:r>
      <w:proofErr w:type="spellEnd"/>
      <w:r w:rsidRPr="00972064">
        <w:rPr>
          <w:lang w:val="pt-BR"/>
        </w:rPr>
        <w:t>) é o protocolo que regula como as requisições e respostas são feitas na web. Ele define métodos que usamos para interagir com o servid</w:t>
      </w:r>
      <w:r w:rsidRPr="00972064">
        <w:rPr>
          <w:lang w:val="pt-BR"/>
        </w:rPr>
        <w:t>or. Os principais métodos são:</w:t>
      </w:r>
    </w:p>
    <w:p w:rsidR="00452A5F" w:rsidRPr="00972064" w:rsidRDefault="003C5A43">
      <w:pPr>
        <w:rPr>
          <w:lang w:val="pt-BR"/>
        </w:rPr>
      </w:pPr>
      <w:r w:rsidRPr="00972064">
        <w:rPr>
          <w:lang w:val="pt-BR"/>
        </w:rPr>
        <w:t>- GET: Busca informações do servidor.</w:t>
      </w:r>
    </w:p>
    <w:p w:rsidR="00452A5F" w:rsidRPr="00972064" w:rsidRDefault="003C5A43">
      <w:pPr>
        <w:rPr>
          <w:lang w:val="pt-BR"/>
        </w:rPr>
      </w:pPr>
      <w:r w:rsidRPr="00972064">
        <w:rPr>
          <w:lang w:val="pt-BR"/>
        </w:rPr>
        <w:t>- POST: Envia dados para o servidor (geralmente para criar novos recursos).</w:t>
      </w:r>
    </w:p>
    <w:p w:rsidR="00452A5F" w:rsidRPr="00972064" w:rsidRDefault="003C5A43">
      <w:pPr>
        <w:rPr>
          <w:lang w:val="pt-BR"/>
        </w:rPr>
      </w:pPr>
      <w:r w:rsidRPr="00972064">
        <w:rPr>
          <w:lang w:val="pt-BR"/>
        </w:rPr>
        <w:t>- PUT: Atualiza recursos no servidor.</w:t>
      </w:r>
    </w:p>
    <w:p w:rsidR="00452A5F" w:rsidRPr="00972064" w:rsidRDefault="003C5A43">
      <w:pPr>
        <w:rPr>
          <w:lang w:val="pt-BR"/>
        </w:rPr>
      </w:pPr>
      <w:r w:rsidRPr="00972064">
        <w:rPr>
          <w:lang w:val="pt-BR"/>
        </w:rPr>
        <w:t xml:space="preserve">- </w:t>
      </w:r>
      <w:proofErr w:type="gramStart"/>
      <w:r w:rsidRPr="00972064">
        <w:rPr>
          <w:lang w:val="pt-BR"/>
        </w:rPr>
        <w:t>DELETE</w:t>
      </w:r>
      <w:proofErr w:type="gramEnd"/>
      <w:r w:rsidRPr="00972064">
        <w:rPr>
          <w:lang w:val="pt-BR"/>
        </w:rPr>
        <w:t>: Remove recursos do servidor.</w:t>
      </w:r>
    </w:p>
    <w:p w:rsidR="00452A5F" w:rsidRDefault="003C5A43">
      <w:pPr>
        <w:pStyle w:val="Ttulo1"/>
      </w:pPr>
      <w:r>
        <w:t>4. Métodos HTTP com Express.js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452A5F">
        <w:tc>
          <w:tcPr>
            <w:tcW w:w="2880" w:type="dxa"/>
          </w:tcPr>
          <w:p w:rsidR="00452A5F" w:rsidRDefault="003C5A43">
            <w:r>
              <w:t>Mét</w:t>
            </w:r>
            <w:r>
              <w:t>odo</w:t>
            </w:r>
          </w:p>
        </w:tc>
        <w:tc>
          <w:tcPr>
            <w:tcW w:w="2880" w:type="dxa"/>
          </w:tcPr>
          <w:p w:rsidR="00452A5F" w:rsidRDefault="003C5A43">
            <w:r>
              <w:t>Finalidade</w:t>
            </w:r>
          </w:p>
        </w:tc>
        <w:tc>
          <w:tcPr>
            <w:tcW w:w="2880" w:type="dxa"/>
          </w:tcPr>
          <w:p w:rsidR="00452A5F" w:rsidRDefault="003C5A43">
            <w:r>
              <w:t>Exemplo no Express</w:t>
            </w:r>
          </w:p>
        </w:tc>
      </w:tr>
      <w:tr w:rsidR="00452A5F">
        <w:tc>
          <w:tcPr>
            <w:tcW w:w="2880" w:type="dxa"/>
          </w:tcPr>
          <w:p w:rsidR="00452A5F" w:rsidRDefault="003C5A43">
            <w:r>
              <w:t>GET</w:t>
            </w:r>
          </w:p>
        </w:tc>
        <w:tc>
          <w:tcPr>
            <w:tcW w:w="2880" w:type="dxa"/>
          </w:tcPr>
          <w:p w:rsidR="00452A5F" w:rsidRPr="00972064" w:rsidRDefault="003C5A43">
            <w:pPr>
              <w:rPr>
                <w:lang w:val="pt-BR"/>
              </w:rPr>
            </w:pPr>
            <w:r w:rsidRPr="00972064">
              <w:rPr>
                <w:lang w:val="pt-BR"/>
              </w:rPr>
              <w:t>Obter dados do servidor (consultar)</w:t>
            </w:r>
          </w:p>
        </w:tc>
        <w:tc>
          <w:tcPr>
            <w:tcW w:w="2880" w:type="dxa"/>
          </w:tcPr>
          <w:p w:rsidR="00452A5F" w:rsidRDefault="003C5A43">
            <w:proofErr w:type="spellStart"/>
            <w:proofErr w:type="gramStart"/>
            <w:r>
              <w:t>app.get</w:t>
            </w:r>
            <w:proofErr w:type="spellEnd"/>
            <w:r>
              <w:t>(</w:t>
            </w:r>
            <w:proofErr w:type="gramEnd"/>
            <w:r>
              <w:t>'/users', (</w:t>
            </w:r>
            <w:proofErr w:type="spellStart"/>
            <w:r>
              <w:t>req</w:t>
            </w:r>
            <w:proofErr w:type="spellEnd"/>
            <w:r>
              <w:t>, res) =&gt; {...})</w:t>
            </w:r>
          </w:p>
        </w:tc>
      </w:tr>
      <w:tr w:rsidR="00452A5F">
        <w:tc>
          <w:tcPr>
            <w:tcW w:w="2880" w:type="dxa"/>
          </w:tcPr>
          <w:p w:rsidR="00452A5F" w:rsidRDefault="003C5A43">
            <w:r>
              <w:t>POST</w:t>
            </w:r>
          </w:p>
        </w:tc>
        <w:tc>
          <w:tcPr>
            <w:tcW w:w="2880" w:type="dxa"/>
          </w:tcPr>
          <w:p w:rsidR="00452A5F" w:rsidRPr="00972064" w:rsidRDefault="003C5A43">
            <w:pPr>
              <w:rPr>
                <w:lang w:val="pt-BR"/>
              </w:rPr>
            </w:pPr>
            <w:r w:rsidRPr="00972064">
              <w:rPr>
                <w:lang w:val="pt-BR"/>
              </w:rPr>
              <w:t>Enviar dados para criar algo</w:t>
            </w:r>
          </w:p>
        </w:tc>
        <w:tc>
          <w:tcPr>
            <w:tcW w:w="2880" w:type="dxa"/>
          </w:tcPr>
          <w:p w:rsidR="00452A5F" w:rsidRDefault="003C5A43">
            <w:proofErr w:type="spellStart"/>
            <w:proofErr w:type="gramStart"/>
            <w:r>
              <w:t>app.post</w:t>
            </w:r>
            <w:proofErr w:type="spellEnd"/>
            <w:r>
              <w:t>(</w:t>
            </w:r>
            <w:proofErr w:type="gramEnd"/>
            <w:r>
              <w:t>'/users', (</w:t>
            </w:r>
            <w:proofErr w:type="spellStart"/>
            <w:r>
              <w:t>req</w:t>
            </w:r>
            <w:proofErr w:type="spellEnd"/>
            <w:r>
              <w:t>, res) =&gt; {...})</w:t>
            </w:r>
          </w:p>
        </w:tc>
      </w:tr>
      <w:tr w:rsidR="00452A5F">
        <w:tc>
          <w:tcPr>
            <w:tcW w:w="2880" w:type="dxa"/>
          </w:tcPr>
          <w:p w:rsidR="00452A5F" w:rsidRDefault="003C5A43">
            <w:r>
              <w:t>PUT</w:t>
            </w:r>
          </w:p>
        </w:tc>
        <w:tc>
          <w:tcPr>
            <w:tcW w:w="2880" w:type="dxa"/>
          </w:tcPr>
          <w:p w:rsidR="00452A5F" w:rsidRDefault="003C5A43">
            <w:r>
              <w:t>Atualizar um recurso existente</w:t>
            </w:r>
          </w:p>
        </w:tc>
        <w:tc>
          <w:tcPr>
            <w:tcW w:w="2880" w:type="dxa"/>
          </w:tcPr>
          <w:p w:rsidR="00452A5F" w:rsidRDefault="003C5A43">
            <w:r>
              <w:t xml:space="preserve">app.put('/users/:id', (req, </w:t>
            </w:r>
            <w:r>
              <w:t>res) =&gt; {...})</w:t>
            </w:r>
          </w:p>
        </w:tc>
      </w:tr>
      <w:tr w:rsidR="00452A5F">
        <w:tc>
          <w:tcPr>
            <w:tcW w:w="2880" w:type="dxa"/>
          </w:tcPr>
          <w:p w:rsidR="00452A5F" w:rsidRDefault="003C5A43">
            <w:r>
              <w:t>DELETE</w:t>
            </w:r>
          </w:p>
        </w:tc>
        <w:tc>
          <w:tcPr>
            <w:tcW w:w="2880" w:type="dxa"/>
          </w:tcPr>
          <w:p w:rsidR="00452A5F" w:rsidRDefault="003C5A43">
            <w:r>
              <w:t>Excluir um recurso</w:t>
            </w:r>
          </w:p>
        </w:tc>
        <w:tc>
          <w:tcPr>
            <w:tcW w:w="2880" w:type="dxa"/>
          </w:tcPr>
          <w:p w:rsidR="00452A5F" w:rsidRDefault="003C5A43">
            <w:r>
              <w:t>app.delete('/users/:id', (req, res) =&gt; {...})</w:t>
            </w:r>
          </w:p>
        </w:tc>
      </w:tr>
    </w:tbl>
    <w:p w:rsidR="00452A5F" w:rsidRPr="00972064" w:rsidRDefault="003C5A43">
      <w:pPr>
        <w:pStyle w:val="Ttulo1"/>
        <w:rPr>
          <w:lang w:val="pt-BR"/>
        </w:rPr>
      </w:pPr>
      <w:r w:rsidRPr="00972064">
        <w:rPr>
          <w:lang w:val="pt-BR"/>
        </w:rPr>
        <w:t>5. Exemplo Prático: Criando uma API Simples</w:t>
      </w:r>
    </w:p>
    <w:p w:rsidR="00452A5F" w:rsidRPr="00972064" w:rsidRDefault="003C5A43">
      <w:pPr>
        <w:pStyle w:val="Ttulo2"/>
        <w:rPr>
          <w:lang w:val="pt-BR"/>
        </w:rPr>
      </w:pPr>
      <w:proofErr w:type="gramStart"/>
      <w:r w:rsidRPr="00972064">
        <w:rPr>
          <w:lang w:val="pt-BR"/>
        </w:rPr>
        <w:t>5.1 Configuração</w:t>
      </w:r>
      <w:proofErr w:type="gramEnd"/>
      <w:r w:rsidRPr="00972064">
        <w:rPr>
          <w:lang w:val="pt-BR"/>
        </w:rPr>
        <w:t xml:space="preserve"> do Projeto</w:t>
      </w:r>
    </w:p>
    <w:p w:rsidR="00452A5F" w:rsidRPr="00972064" w:rsidRDefault="003C5A43">
      <w:pPr>
        <w:rPr>
          <w:lang w:val="pt-BR"/>
        </w:rPr>
      </w:pPr>
      <w:r w:rsidRPr="00972064">
        <w:rPr>
          <w:lang w:val="pt-BR"/>
        </w:rPr>
        <w:t>1. Criar um diretório de projeto:</w:t>
      </w:r>
      <w:r w:rsidRPr="00972064">
        <w:rPr>
          <w:lang w:val="pt-BR"/>
        </w:rPr>
        <w:br/>
      </w:r>
      <w:proofErr w:type="gramStart"/>
      <w:r w:rsidRPr="00972064">
        <w:rPr>
          <w:lang w:val="pt-BR"/>
        </w:rPr>
        <w:t xml:space="preserve">   </w:t>
      </w:r>
      <w:proofErr w:type="spellStart"/>
      <w:proofErr w:type="gramEnd"/>
      <w:r w:rsidRPr="00972064">
        <w:rPr>
          <w:lang w:val="pt-BR"/>
        </w:rPr>
        <w:t>mkdir</w:t>
      </w:r>
      <w:proofErr w:type="spellEnd"/>
      <w:r w:rsidRPr="00972064">
        <w:rPr>
          <w:lang w:val="pt-BR"/>
        </w:rPr>
        <w:t xml:space="preserve"> </w:t>
      </w:r>
      <w:proofErr w:type="spellStart"/>
      <w:r w:rsidRPr="00972064">
        <w:rPr>
          <w:lang w:val="pt-BR"/>
        </w:rPr>
        <w:t>api-express</w:t>
      </w:r>
      <w:proofErr w:type="spellEnd"/>
      <w:r w:rsidR="00972064">
        <w:rPr>
          <w:lang w:val="pt-BR"/>
        </w:rPr>
        <w:t xml:space="preserve"> (ou outro nome para sua pasta)</w:t>
      </w:r>
      <w:r w:rsidRPr="00972064">
        <w:rPr>
          <w:lang w:val="pt-BR"/>
        </w:rPr>
        <w:br/>
        <w:t xml:space="preserve">   </w:t>
      </w:r>
      <w:proofErr w:type="spellStart"/>
      <w:r w:rsidRPr="00972064">
        <w:rPr>
          <w:lang w:val="pt-BR"/>
        </w:rPr>
        <w:t>cd</w:t>
      </w:r>
      <w:proofErr w:type="spellEnd"/>
      <w:r w:rsidRPr="00972064">
        <w:rPr>
          <w:lang w:val="pt-BR"/>
        </w:rPr>
        <w:t xml:space="preserve"> </w:t>
      </w:r>
      <w:proofErr w:type="spellStart"/>
      <w:r w:rsidRPr="00972064">
        <w:rPr>
          <w:lang w:val="pt-BR"/>
        </w:rPr>
        <w:t>api-express</w:t>
      </w:r>
      <w:proofErr w:type="spellEnd"/>
    </w:p>
    <w:p w:rsidR="00452A5F" w:rsidRPr="00972064" w:rsidRDefault="003C5A43">
      <w:pPr>
        <w:rPr>
          <w:lang w:val="pt-BR"/>
        </w:rPr>
      </w:pPr>
      <w:r w:rsidRPr="00972064">
        <w:rPr>
          <w:lang w:val="pt-BR"/>
        </w:rPr>
        <w:t>2. Inicializar o proje</w:t>
      </w:r>
      <w:r w:rsidRPr="00972064">
        <w:rPr>
          <w:lang w:val="pt-BR"/>
        </w:rPr>
        <w:t xml:space="preserve">to </w:t>
      </w:r>
      <w:proofErr w:type="gramStart"/>
      <w:r w:rsidRPr="00972064">
        <w:rPr>
          <w:lang w:val="pt-BR"/>
        </w:rPr>
        <w:t>Node.</w:t>
      </w:r>
      <w:proofErr w:type="gramEnd"/>
      <w:r w:rsidRPr="00972064">
        <w:rPr>
          <w:lang w:val="pt-BR"/>
        </w:rPr>
        <w:t>js:</w:t>
      </w:r>
      <w:r w:rsidRPr="00972064">
        <w:rPr>
          <w:lang w:val="pt-BR"/>
        </w:rPr>
        <w:br/>
        <w:t xml:space="preserve">   </w:t>
      </w:r>
      <w:proofErr w:type="spellStart"/>
      <w:r w:rsidRPr="00972064">
        <w:rPr>
          <w:lang w:val="pt-BR"/>
        </w:rPr>
        <w:t>npm</w:t>
      </w:r>
      <w:proofErr w:type="spellEnd"/>
      <w:r w:rsidRPr="00972064">
        <w:rPr>
          <w:lang w:val="pt-BR"/>
        </w:rPr>
        <w:t xml:space="preserve"> </w:t>
      </w:r>
      <w:proofErr w:type="spellStart"/>
      <w:r w:rsidRPr="00972064">
        <w:rPr>
          <w:lang w:val="pt-BR"/>
        </w:rPr>
        <w:t>init</w:t>
      </w:r>
      <w:proofErr w:type="spellEnd"/>
      <w:r w:rsidRPr="00972064">
        <w:rPr>
          <w:lang w:val="pt-BR"/>
        </w:rPr>
        <w:t xml:space="preserve"> -y</w:t>
      </w:r>
    </w:p>
    <w:p w:rsidR="00452A5F" w:rsidRPr="00972064" w:rsidRDefault="003C5A43">
      <w:pPr>
        <w:rPr>
          <w:lang w:val="pt-BR"/>
        </w:rPr>
      </w:pPr>
      <w:r w:rsidRPr="00972064">
        <w:rPr>
          <w:lang w:val="pt-BR"/>
        </w:rPr>
        <w:t>3. Instalar o Express.js:</w:t>
      </w:r>
      <w:r w:rsidRPr="00972064">
        <w:rPr>
          <w:lang w:val="pt-BR"/>
        </w:rPr>
        <w:br/>
      </w:r>
      <w:proofErr w:type="gramStart"/>
      <w:r w:rsidRPr="00972064">
        <w:rPr>
          <w:lang w:val="pt-BR"/>
        </w:rPr>
        <w:t xml:space="preserve">   </w:t>
      </w:r>
      <w:proofErr w:type="spellStart"/>
      <w:proofErr w:type="gramEnd"/>
      <w:r w:rsidRPr="00972064">
        <w:rPr>
          <w:lang w:val="pt-BR"/>
        </w:rPr>
        <w:t>npm</w:t>
      </w:r>
      <w:proofErr w:type="spellEnd"/>
      <w:r w:rsidRPr="00972064">
        <w:rPr>
          <w:lang w:val="pt-BR"/>
        </w:rPr>
        <w:t xml:space="preserve"> </w:t>
      </w:r>
      <w:proofErr w:type="spellStart"/>
      <w:r w:rsidRPr="00972064">
        <w:rPr>
          <w:lang w:val="pt-BR"/>
        </w:rPr>
        <w:t>install</w:t>
      </w:r>
      <w:proofErr w:type="spellEnd"/>
      <w:r w:rsidRPr="00972064">
        <w:rPr>
          <w:lang w:val="pt-BR"/>
        </w:rPr>
        <w:t xml:space="preserve"> </w:t>
      </w:r>
      <w:proofErr w:type="spellStart"/>
      <w:r w:rsidRPr="00972064">
        <w:rPr>
          <w:lang w:val="pt-BR"/>
        </w:rPr>
        <w:t>express</w:t>
      </w:r>
      <w:proofErr w:type="spellEnd"/>
    </w:p>
    <w:p w:rsidR="00972064" w:rsidRDefault="00972064">
      <w:pPr>
        <w:pStyle w:val="Ttulo2"/>
        <w:rPr>
          <w:lang w:val="pt-BR"/>
        </w:rPr>
      </w:pPr>
    </w:p>
    <w:p w:rsidR="00452A5F" w:rsidRDefault="003C5A43">
      <w:pPr>
        <w:pStyle w:val="Ttulo2"/>
        <w:rPr>
          <w:lang w:val="pt-BR"/>
        </w:rPr>
      </w:pPr>
      <w:proofErr w:type="gramStart"/>
      <w:r w:rsidRPr="00972064">
        <w:rPr>
          <w:lang w:val="pt-BR"/>
        </w:rPr>
        <w:t>5.2 Estrutura</w:t>
      </w:r>
      <w:proofErr w:type="gramEnd"/>
      <w:r w:rsidRPr="00972064">
        <w:rPr>
          <w:lang w:val="pt-BR"/>
        </w:rPr>
        <w:t xml:space="preserve"> Básica do Servidor</w:t>
      </w:r>
    </w:p>
    <w:p w:rsidR="00972064" w:rsidRPr="00972064" w:rsidRDefault="00972064" w:rsidP="00972064">
      <w:pPr>
        <w:rPr>
          <w:lang w:val="pt-BR"/>
        </w:rPr>
      </w:pPr>
      <w:r w:rsidRPr="00972064">
        <w:rPr>
          <w:lang w:val="pt-BR"/>
        </w:rPr>
        <w:t xml:space="preserve">Criar o </w:t>
      </w:r>
      <w:proofErr w:type="gramStart"/>
      <w:r w:rsidRPr="00972064">
        <w:rPr>
          <w:lang w:val="pt-BR"/>
        </w:rPr>
        <w:t>arquivo `server</w:t>
      </w:r>
      <w:proofErr w:type="gramEnd"/>
      <w:r w:rsidRPr="00972064">
        <w:rPr>
          <w:lang w:val="pt-BR"/>
        </w:rPr>
        <w:t>.js`</w:t>
      </w:r>
      <w:r>
        <w:rPr>
          <w:lang w:val="pt-BR"/>
        </w:rPr>
        <w:t xml:space="preserve"> e criar uma </w:t>
      </w:r>
      <w:proofErr w:type="spellStart"/>
      <w:r>
        <w:rPr>
          <w:lang w:val="pt-BR"/>
        </w:rPr>
        <w:t>api</w:t>
      </w:r>
      <w:proofErr w:type="spellEnd"/>
      <w:r>
        <w:rPr>
          <w:lang w:val="pt-BR"/>
        </w:rPr>
        <w:t xml:space="preserve"> (sem funções)</w:t>
      </w:r>
    </w:p>
    <w:p w:rsidR="00972064" w:rsidRPr="00972064" w:rsidRDefault="00972064" w:rsidP="00972064">
      <w:pPr>
        <w:jc w:val="center"/>
        <w:rPr>
          <w:lang w:val="pt-BR"/>
        </w:rPr>
      </w:pPr>
      <w:r w:rsidRPr="00972064">
        <w:rPr>
          <w:lang w:val="pt-BR"/>
        </w:rPr>
        <w:drawing>
          <wp:inline distT="0" distB="0" distL="0" distR="0" wp14:anchorId="484E0561" wp14:editId="36F22341">
            <wp:extent cx="3776133" cy="164197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6133" cy="164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5F" w:rsidRPr="00972064" w:rsidRDefault="00972064">
      <w:pPr>
        <w:rPr>
          <w:lang w:val="pt-BR"/>
        </w:rPr>
      </w:pPr>
      <w:r>
        <w:rPr>
          <w:lang w:val="pt-BR"/>
        </w:rPr>
        <w:t>Como</w:t>
      </w:r>
      <w:r w:rsidR="003C5A43" w:rsidRPr="00972064">
        <w:rPr>
          <w:lang w:val="pt-BR"/>
        </w:rPr>
        <w:t xml:space="preserve"> adicionar as rotas básicas, como GET, POST, PUT e </w:t>
      </w:r>
      <w:proofErr w:type="gramStart"/>
      <w:r w:rsidR="003C5A43" w:rsidRPr="00972064">
        <w:rPr>
          <w:lang w:val="pt-BR"/>
        </w:rPr>
        <w:t>DELETE</w:t>
      </w:r>
      <w:proofErr w:type="gramEnd"/>
      <w:r w:rsidR="003C5A43" w:rsidRPr="00972064">
        <w:rPr>
          <w:lang w:val="pt-BR"/>
        </w:rPr>
        <w:t>.</w:t>
      </w:r>
    </w:p>
    <w:p w:rsidR="00972064" w:rsidRPr="00972064" w:rsidRDefault="00972064" w:rsidP="00972064">
      <w:pPr>
        <w:jc w:val="center"/>
        <w:rPr>
          <w:lang w:val="pt-BR"/>
        </w:rPr>
      </w:pPr>
      <w:r w:rsidRPr="00972064">
        <w:rPr>
          <w:lang w:val="pt-BR"/>
        </w:rPr>
        <w:drawing>
          <wp:inline distT="0" distB="0" distL="0" distR="0" wp14:anchorId="5E370D1A" wp14:editId="00FE7BCF">
            <wp:extent cx="3781687" cy="5164667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687" cy="516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5F" w:rsidRPr="00972064" w:rsidRDefault="003C5A43">
      <w:pPr>
        <w:pStyle w:val="Ttulo2"/>
        <w:rPr>
          <w:lang w:val="pt-BR"/>
        </w:rPr>
      </w:pPr>
      <w:r w:rsidRPr="00972064">
        <w:rPr>
          <w:lang w:val="pt-BR"/>
        </w:rPr>
        <w:lastRenderedPageBreak/>
        <w:t>5.3 Explicando o Código</w:t>
      </w:r>
    </w:p>
    <w:p w:rsidR="003C5A43" w:rsidRPr="003C5A43" w:rsidRDefault="003C5A43" w:rsidP="003C5A43">
      <w:pPr>
        <w:rPr>
          <w:lang w:val="pt-BR"/>
        </w:rPr>
      </w:pPr>
      <w:r w:rsidRPr="00972064">
        <w:rPr>
          <w:lang w:val="pt-BR"/>
        </w:rPr>
        <w:t>• Rota GET: Retorna todos os usuári</w:t>
      </w:r>
      <w:r w:rsidRPr="00972064">
        <w:rPr>
          <w:lang w:val="pt-BR"/>
        </w:rPr>
        <w:t>os na lista. Ideal para listar ou consultar dados.</w:t>
      </w:r>
      <w:r w:rsidRPr="00972064">
        <w:rPr>
          <w:lang w:val="pt-BR"/>
        </w:rPr>
        <w:br/>
        <w:t>• Rota POST: Adiciona um novo usuário. No corpo da requisição (</w:t>
      </w:r>
      <w:proofErr w:type="spellStart"/>
      <w:r w:rsidRPr="00972064">
        <w:rPr>
          <w:lang w:val="pt-BR"/>
        </w:rPr>
        <w:t>request</w:t>
      </w:r>
      <w:proofErr w:type="spellEnd"/>
      <w:r w:rsidRPr="00972064">
        <w:rPr>
          <w:lang w:val="pt-BR"/>
        </w:rPr>
        <w:t xml:space="preserve"> </w:t>
      </w:r>
      <w:proofErr w:type="spellStart"/>
      <w:r w:rsidRPr="00972064">
        <w:rPr>
          <w:lang w:val="pt-BR"/>
        </w:rPr>
        <w:t>body</w:t>
      </w:r>
      <w:proofErr w:type="spellEnd"/>
      <w:r w:rsidRPr="00972064">
        <w:rPr>
          <w:lang w:val="pt-BR"/>
        </w:rPr>
        <w:t xml:space="preserve">), enviamos </w:t>
      </w:r>
      <w:r w:rsidRPr="00972064">
        <w:rPr>
          <w:lang w:val="pt-BR"/>
        </w:rPr>
        <w:t>os dados do novo usuário.</w:t>
      </w:r>
      <w:r w:rsidRPr="00972064">
        <w:rPr>
          <w:lang w:val="pt-BR"/>
        </w:rPr>
        <w:br/>
        <w:t xml:space="preserve">• Rota PUT: Atualiza os dados de um usuário existente. O ID do usuário é passado como parte </w:t>
      </w:r>
      <w:r w:rsidRPr="00972064">
        <w:rPr>
          <w:lang w:val="pt-BR"/>
        </w:rPr>
        <w:t>da URL.</w:t>
      </w:r>
      <w:r w:rsidRPr="00972064">
        <w:rPr>
          <w:lang w:val="pt-BR"/>
        </w:rPr>
        <w:br/>
        <w:t xml:space="preserve">• Rota </w:t>
      </w:r>
      <w:proofErr w:type="gramStart"/>
      <w:r w:rsidRPr="00972064">
        <w:rPr>
          <w:lang w:val="pt-BR"/>
        </w:rPr>
        <w:t>DELETE</w:t>
      </w:r>
      <w:proofErr w:type="gramEnd"/>
      <w:r w:rsidRPr="00972064">
        <w:rPr>
          <w:lang w:val="pt-BR"/>
        </w:rPr>
        <w:t>: Remove um usuário com base no ID fornecido na URL.</w:t>
      </w:r>
    </w:p>
    <w:p w:rsidR="003C5A43" w:rsidRDefault="003C5A43" w:rsidP="003C5A43">
      <w:pPr>
        <w:pStyle w:val="Ttulo2"/>
        <w:rPr>
          <w:lang w:val="pt-BR"/>
        </w:rPr>
      </w:pPr>
    </w:p>
    <w:p w:rsidR="003C5A43" w:rsidRPr="00972064" w:rsidRDefault="003C5A43" w:rsidP="003C5A43">
      <w:pPr>
        <w:pStyle w:val="Ttulo2"/>
        <w:rPr>
          <w:lang w:val="pt-BR"/>
        </w:rPr>
      </w:pPr>
      <w:proofErr w:type="gramStart"/>
      <w:r w:rsidRPr="00972064">
        <w:rPr>
          <w:lang w:val="pt-BR"/>
        </w:rPr>
        <w:t xml:space="preserve">5.3 </w:t>
      </w:r>
      <w:r>
        <w:rPr>
          <w:lang w:val="pt-BR"/>
        </w:rPr>
        <w:t>O</w:t>
      </w:r>
      <w:proofErr w:type="gramEnd"/>
      <w:r>
        <w:rPr>
          <w:lang w:val="pt-BR"/>
        </w:rPr>
        <w:t xml:space="preserve"> que é um CRUD?</w:t>
      </w:r>
    </w:p>
    <w:p w:rsidR="003C5A43" w:rsidRPr="003C5A43" w:rsidRDefault="003C5A43" w:rsidP="003C5A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3C5A43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CRUD é um acrônimo que representa as quatro operações básicas utilizadas em bancos de dados e </w:t>
      </w:r>
      <w:proofErr w:type="spellStart"/>
      <w:r w:rsidRPr="003C5A43">
        <w:rPr>
          <w:rFonts w:ascii="Times New Roman" w:eastAsia="Times New Roman" w:hAnsi="Times New Roman" w:cs="Times New Roman"/>
          <w:sz w:val="24"/>
          <w:szCs w:val="24"/>
          <w:lang w:val="pt-BR"/>
        </w:rPr>
        <w:t>APIs</w:t>
      </w:r>
      <w:proofErr w:type="spellEnd"/>
      <w:r w:rsidRPr="003C5A43">
        <w:rPr>
          <w:rFonts w:ascii="Times New Roman" w:eastAsia="Times New Roman" w:hAnsi="Times New Roman" w:cs="Times New Roman"/>
          <w:sz w:val="24"/>
          <w:szCs w:val="24"/>
          <w:lang w:val="pt-BR"/>
        </w:rPr>
        <w:t>:</w:t>
      </w:r>
    </w:p>
    <w:p w:rsidR="003C5A43" w:rsidRPr="003C5A43" w:rsidRDefault="003C5A43" w:rsidP="003C5A4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proofErr w:type="spellStart"/>
      <w:r w:rsidRPr="003C5A43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C</w:t>
      </w:r>
      <w:r w:rsidRPr="003C5A43">
        <w:rPr>
          <w:rFonts w:ascii="Times New Roman" w:eastAsia="Times New Roman" w:hAnsi="Times New Roman" w:cs="Times New Roman"/>
          <w:sz w:val="24"/>
          <w:szCs w:val="24"/>
          <w:lang w:val="pt-BR"/>
        </w:rPr>
        <w:t>reate</w:t>
      </w:r>
      <w:proofErr w:type="spellEnd"/>
      <w:r w:rsidRPr="003C5A43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(Criar): Inserir ou adicionar novos dados no sistema.</w:t>
      </w:r>
    </w:p>
    <w:p w:rsidR="003C5A43" w:rsidRPr="003C5A43" w:rsidRDefault="003C5A43" w:rsidP="003C5A4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proofErr w:type="spellStart"/>
      <w:r w:rsidRPr="003C5A43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R</w:t>
      </w:r>
      <w:r w:rsidRPr="003C5A43">
        <w:rPr>
          <w:rFonts w:ascii="Times New Roman" w:eastAsia="Times New Roman" w:hAnsi="Times New Roman" w:cs="Times New Roman"/>
          <w:sz w:val="24"/>
          <w:szCs w:val="24"/>
          <w:lang w:val="pt-BR"/>
        </w:rPr>
        <w:t>ead</w:t>
      </w:r>
      <w:proofErr w:type="spellEnd"/>
      <w:r w:rsidRPr="003C5A43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(Ler): Recuperar ou consultar dados existentes.</w:t>
      </w:r>
    </w:p>
    <w:p w:rsidR="003C5A43" w:rsidRPr="003C5A43" w:rsidRDefault="003C5A43" w:rsidP="003C5A4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3C5A43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U</w:t>
      </w:r>
      <w:r w:rsidRPr="003C5A43">
        <w:rPr>
          <w:rFonts w:ascii="Times New Roman" w:eastAsia="Times New Roman" w:hAnsi="Times New Roman" w:cs="Times New Roman"/>
          <w:sz w:val="24"/>
          <w:szCs w:val="24"/>
          <w:lang w:val="pt-BR"/>
        </w:rPr>
        <w:t>pdate (Atualizar): Modificar ou atualizar dados existentes.</w:t>
      </w:r>
    </w:p>
    <w:p w:rsidR="003C5A43" w:rsidRPr="003C5A43" w:rsidRDefault="003C5A43" w:rsidP="003C5A4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proofErr w:type="gramStart"/>
      <w:r w:rsidRPr="003C5A43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>D</w:t>
      </w:r>
      <w:r w:rsidRPr="003C5A43">
        <w:rPr>
          <w:rFonts w:ascii="Times New Roman" w:eastAsia="Times New Roman" w:hAnsi="Times New Roman" w:cs="Times New Roman"/>
          <w:sz w:val="24"/>
          <w:szCs w:val="24"/>
          <w:lang w:val="pt-BR"/>
        </w:rPr>
        <w:t>elete</w:t>
      </w:r>
      <w:proofErr w:type="gramEnd"/>
      <w:r w:rsidRPr="003C5A43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(Deletar): Remover dados do sistema.</w:t>
      </w:r>
    </w:p>
    <w:p w:rsidR="003C5A43" w:rsidRPr="003C5A43" w:rsidRDefault="003C5A43" w:rsidP="003C5A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3C5A43">
        <w:rPr>
          <w:rFonts w:ascii="Times New Roman" w:eastAsia="Times New Roman" w:hAnsi="Times New Roman" w:cs="Times New Roman"/>
          <w:sz w:val="24"/>
          <w:szCs w:val="24"/>
          <w:lang w:val="pt-BR"/>
        </w:rPr>
        <w:t>Essas operações são comuns em qualquer aplicação que lida com persistência de dados e são fundamentais para a criação de sistemas dinâmicos que interagem com bases de dados.</w:t>
      </w:r>
    </w:p>
    <w:p w:rsidR="00452A5F" w:rsidRPr="00972064" w:rsidRDefault="003C5A43">
      <w:pPr>
        <w:pStyle w:val="Ttulo1"/>
        <w:rPr>
          <w:lang w:val="pt-BR"/>
        </w:rPr>
      </w:pPr>
      <w:r w:rsidRPr="00972064">
        <w:rPr>
          <w:lang w:val="pt-BR"/>
        </w:rPr>
        <w:t>6. Testando a API</w:t>
      </w:r>
    </w:p>
    <w:p w:rsidR="00452A5F" w:rsidRPr="00972064" w:rsidRDefault="003C5A43">
      <w:pPr>
        <w:rPr>
          <w:lang w:val="pt-BR"/>
        </w:rPr>
      </w:pPr>
      <w:r w:rsidRPr="00972064">
        <w:rPr>
          <w:lang w:val="pt-BR"/>
        </w:rPr>
        <w:t xml:space="preserve">Para testar nossa API, podemos usar ferramentas como </w:t>
      </w:r>
      <w:proofErr w:type="spellStart"/>
      <w:r w:rsidRPr="00972064">
        <w:rPr>
          <w:lang w:val="pt-BR"/>
        </w:rPr>
        <w:t>Postman</w:t>
      </w:r>
      <w:proofErr w:type="spellEnd"/>
      <w:r w:rsidRPr="00972064">
        <w:rPr>
          <w:lang w:val="pt-BR"/>
        </w:rPr>
        <w:t xml:space="preserve"> ou </w:t>
      </w:r>
      <w:proofErr w:type="spellStart"/>
      <w:r w:rsidRPr="00972064">
        <w:rPr>
          <w:lang w:val="pt-BR"/>
        </w:rPr>
        <w:t>Insomnia</w:t>
      </w:r>
      <w:proofErr w:type="spellEnd"/>
      <w:r w:rsidRPr="00972064">
        <w:rPr>
          <w:lang w:val="pt-BR"/>
        </w:rPr>
        <w:t xml:space="preserve">, mas também podemos testar usando o </w:t>
      </w:r>
      <w:proofErr w:type="spellStart"/>
      <w:proofErr w:type="gramStart"/>
      <w:r w:rsidRPr="00972064">
        <w:rPr>
          <w:lang w:val="pt-BR"/>
        </w:rPr>
        <w:t>curl</w:t>
      </w:r>
      <w:proofErr w:type="spellEnd"/>
      <w:proofErr w:type="gramEnd"/>
      <w:r w:rsidRPr="00972064">
        <w:rPr>
          <w:lang w:val="pt-BR"/>
        </w:rPr>
        <w:t xml:space="preserve"> no terminal:</w:t>
      </w:r>
    </w:p>
    <w:p w:rsidR="00452A5F" w:rsidRDefault="003C5A43">
      <w:r>
        <w:t>1. Testar GET:</w:t>
      </w:r>
      <w:r>
        <w:br/>
        <w:t xml:space="preserve">   curl http://localho</w:t>
      </w:r>
      <w:r>
        <w:t>st:3000/users</w:t>
      </w:r>
    </w:p>
    <w:p w:rsidR="00452A5F" w:rsidRDefault="003C5A43">
      <w:r>
        <w:t>2. Testar POST (Adicionando um usuário):</w:t>
      </w:r>
      <w:r>
        <w:br/>
        <w:t xml:space="preserve">   curl -X POST -H "Content-Type: application/json" -d '{"name": "Carlos"}' http://localhost:3000/users</w:t>
      </w:r>
    </w:p>
    <w:p w:rsidR="00452A5F" w:rsidRDefault="003C5A43">
      <w:r>
        <w:t>3. Testar PUT (Atualizando um usuário):</w:t>
      </w:r>
      <w:r>
        <w:br/>
        <w:t xml:space="preserve">   curl -X PUT -H "Content-Type: application/json" -d '{"</w:t>
      </w:r>
      <w:r>
        <w:t>name": "Ana"}' http://localhost:3000/users/1</w:t>
      </w:r>
    </w:p>
    <w:p w:rsidR="00452A5F" w:rsidRPr="00972064" w:rsidRDefault="003C5A43">
      <w:pPr>
        <w:rPr>
          <w:lang w:val="pt-BR"/>
        </w:rPr>
      </w:pPr>
      <w:r w:rsidRPr="00972064">
        <w:rPr>
          <w:lang w:val="pt-BR"/>
        </w:rPr>
        <w:t xml:space="preserve">4. Testar </w:t>
      </w:r>
      <w:proofErr w:type="gramStart"/>
      <w:r w:rsidRPr="00972064">
        <w:rPr>
          <w:lang w:val="pt-BR"/>
        </w:rPr>
        <w:t>DELETE</w:t>
      </w:r>
      <w:proofErr w:type="gramEnd"/>
      <w:r w:rsidRPr="00972064">
        <w:rPr>
          <w:lang w:val="pt-BR"/>
        </w:rPr>
        <w:t xml:space="preserve"> (Remover um usuário):</w:t>
      </w:r>
      <w:r w:rsidRPr="00972064">
        <w:rPr>
          <w:lang w:val="pt-BR"/>
        </w:rPr>
        <w:br/>
        <w:t xml:space="preserve">   </w:t>
      </w:r>
      <w:proofErr w:type="spellStart"/>
      <w:r w:rsidRPr="00972064">
        <w:rPr>
          <w:lang w:val="pt-BR"/>
        </w:rPr>
        <w:t>curl</w:t>
      </w:r>
      <w:proofErr w:type="spellEnd"/>
      <w:r w:rsidRPr="00972064">
        <w:rPr>
          <w:lang w:val="pt-BR"/>
        </w:rPr>
        <w:t xml:space="preserve"> -X DELETE http://localhost:3000/users/1</w:t>
      </w:r>
    </w:p>
    <w:p w:rsidR="00452A5F" w:rsidRPr="00972064" w:rsidRDefault="003C5A43">
      <w:pPr>
        <w:pStyle w:val="Ttulo1"/>
        <w:rPr>
          <w:lang w:val="pt-BR"/>
        </w:rPr>
      </w:pPr>
      <w:r w:rsidRPr="00972064">
        <w:rPr>
          <w:lang w:val="pt-BR"/>
        </w:rPr>
        <w:lastRenderedPageBreak/>
        <w:t>7. Resumo</w:t>
      </w:r>
    </w:p>
    <w:p w:rsidR="00452A5F" w:rsidRPr="00972064" w:rsidRDefault="003C5A43">
      <w:pPr>
        <w:rPr>
          <w:lang w:val="pt-BR"/>
        </w:rPr>
      </w:pPr>
      <w:r w:rsidRPr="00972064">
        <w:rPr>
          <w:lang w:val="pt-BR"/>
        </w:rPr>
        <w:t>- GET: Usado para buscar recursos.</w:t>
      </w:r>
      <w:r w:rsidRPr="00972064">
        <w:rPr>
          <w:lang w:val="pt-BR"/>
        </w:rPr>
        <w:br/>
        <w:t>- POST: Usado para criar novos recursos.</w:t>
      </w:r>
      <w:r w:rsidRPr="00972064">
        <w:rPr>
          <w:lang w:val="pt-BR"/>
        </w:rPr>
        <w:br/>
        <w:t>- PUT: Usado para atualizar recursos.</w:t>
      </w:r>
      <w:r w:rsidRPr="00972064">
        <w:rPr>
          <w:lang w:val="pt-BR"/>
        </w:rPr>
        <w:br/>
      </w:r>
      <w:r w:rsidRPr="00972064">
        <w:rPr>
          <w:lang w:val="pt-BR"/>
        </w:rPr>
        <w:t xml:space="preserve">- </w:t>
      </w:r>
      <w:proofErr w:type="gramStart"/>
      <w:r w:rsidRPr="00972064">
        <w:rPr>
          <w:lang w:val="pt-BR"/>
        </w:rPr>
        <w:t>DELETE</w:t>
      </w:r>
      <w:proofErr w:type="gramEnd"/>
      <w:r w:rsidRPr="00972064">
        <w:rPr>
          <w:lang w:val="pt-BR"/>
        </w:rPr>
        <w:t>: Usado para deletar recursos.</w:t>
      </w:r>
      <w:r w:rsidRPr="00972064">
        <w:rPr>
          <w:lang w:val="pt-BR"/>
        </w:rPr>
        <w:br/>
        <w:t xml:space="preserve">O Express.js facilita a criação de </w:t>
      </w:r>
      <w:proofErr w:type="spellStart"/>
      <w:r w:rsidRPr="00972064">
        <w:rPr>
          <w:lang w:val="pt-BR"/>
        </w:rPr>
        <w:t>APIs</w:t>
      </w:r>
      <w:proofErr w:type="spellEnd"/>
      <w:r w:rsidRPr="00972064">
        <w:rPr>
          <w:lang w:val="pt-BR"/>
        </w:rPr>
        <w:t xml:space="preserve"> organizadas e com rotas claras.</w:t>
      </w:r>
    </w:p>
    <w:p w:rsidR="00452A5F" w:rsidRPr="00972064" w:rsidRDefault="003C5A43">
      <w:pPr>
        <w:pStyle w:val="Ttulo1"/>
        <w:rPr>
          <w:lang w:val="pt-BR"/>
        </w:rPr>
      </w:pPr>
      <w:r w:rsidRPr="00972064">
        <w:rPr>
          <w:lang w:val="pt-BR"/>
        </w:rPr>
        <w:t>8. Tarefa</w:t>
      </w:r>
    </w:p>
    <w:p w:rsidR="003C5A43" w:rsidRDefault="003C5A43" w:rsidP="003C5A43">
      <w:pPr>
        <w:pStyle w:val="PargrafodaLista"/>
        <w:numPr>
          <w:ilvl w:val="0"/>
          <w:numId w:val="14"/>
        </w:numPr>
        <w:rPr>
          <w:lang w:val="pt-BR"/>
        </w:rPr>
      </w:pPr>
      <w:r w:rsidRPr="003C5A43">
        <w:rPr>
          <w:lang w:val="pt-BR"/>
        </w:rPr>
        <w:t>Crie uma rota GET para um novo recurso, como /</w:t>
      </w:r>
      <w:proofErr w:type="spellStart"/>
      <w:r w:rsidRPr="003C5A43">
        <w:rPr>
          <w:lang w:val="pt-BR"/>
        </w:rPr>
        <w:t>products</w:t>
      </w:r>
      <w:proofErr w:type="spellEnd"/>
      <w:r w:rsidRPr="003C5A43">
        <w:rPr>
          <w:lang w:val="pt-BR"/>
        </w:rPr>
        <w:t xml:space="preserve">. </w:t>
      </w:r>
    </w:p>
    <w:p w:rsidR="003C5A43" w:rsidRPr="003C5A43" w:rsidRDefault="003C5A43" w:rsidP="003C5A43">
      <w:pPr>
        <w:pStyle w:val="PargrafodaLista"/>
        <w:numPr>
          <w:ilvl w:val="1"/>
          <w:numId w:val="14"/>
        </w:numPr>
        <w:rPr>
          <w:lang w:val="pt-BR"/>
        </w:rPr>
      </w:pPr>
      <w:r w:rsidRPr="003C5A43">
        <w:rPr>
          <w:lang w:val="pt-BR"/>
        </w:rPr>
        <w:t xml:space="preserve">Quando o cliente faz uma requisição GET para </w:t>
      </w:r>
      <w:r w:rsidRPr="003C5A43">
        <w:rPr>
          <w:rStyle w:val="CdigoHTML"/>
          <w:rFonts w:eastAsiaTheme="minorEastAsia"/>
          <w:lang w:val="pt-BR"/>
        </w:rPr>
        <w:t>/</w:t>
      </w:r>
      <w:proofErr w:type="spellStart"/>
      <w:r w:rsidRPr="003C5A43">
        <w:rPr>
          <w:rStyle w:val="CdigoHTML"/>
          <w:rFonts w:eastAsiaTheme="minorEastAsia"/>
          <w:lang w:val="pt-BR"/>
        </w:rPr>
        <w:t>products</w:t>
      </w:r>
      <w:proofErr w:type="spellEnd"/>
      <w:r w:rsidRPr="003C5A43">
        <w:rPr>
          <w:lang w:val="pt-BR"/>
        </w:rPr>
        <w:t>, o servidor precisa consultar os dados disponíveis (que podem estar em um banco de dados ou em uma variável) e devolvê-los no formato correto (geralmente em JSON).</w:t>
      </w:r>
    </w:p>
    <w:p w:rsidR="003C5A43" w:rsidRDefault="003C5A43" w:rsidP="003C5A43">
      <w:pPr>
        <w:pStyle w:val="PargrafodaLista"/>
        <w:numPr>
          <w:ilvl w:val="0"/>
          <w:numId w:val="14"/>
        </w:numPr>
        <w:rPr>
          <w:lang w:val="pt-BR"/>
        </w:rPr>
      </w:pPr>
      <w:r w:rsidRPr="003C5A43">
        <w:rPr>
          <w:lang w:val="pt-BR"/>
        </w:rPr>
        <w:t xml:space="preserve"> </w:t>
      </w:r>
      <w:proofErr w:type="gramStart"/>
      <w:r w:rsidRPr="003C5A43">
        <w:rPr>
          <w:lang w:val="pt-BR"/>
        </w:rPr>
        <w:t>Implemente</w:t>
      </w:r>
      <w:proofErr w:type="gramEnd"/>
      <w:r w:rsidRPr="003C5A43">
        <w:rPr>
          <w:lang w:val="pt-BR"/>
        </w:rPr>
        <w:t xml:space="preserve"> uma rota POST para adicionar novos produtos.</w:t>
      </w:r>
    </w:p>
    <w:p w:rsidR="003C5A43" w:rsidRDefault="003C5A43" w:rsidP="003C5A43">
      <w:pPr>
        <w:pStyle w:val="PargrafodaLista"/>
        <w:numPr>
          <w:ilvl w:val="1"/>
          <w:numId w:val="14"/>
        </w:numPr>
        <w:rPr>
          <w:lang w:val="pt-BR"/>
        </w:rPr>
      </w:pPr>
      <w:r w:rsidRPr="003C5A43">
        <w:rPr>
          <w:lang w:val="pt-BR"/>
        </w:rPr>
        <w:t xml:space="preserve">Quando o cliente faz uma requisição POST para </w:t>
      </w:r>
      <w:r w:rsidRPr="003C5A43">
        <w:rPr>
          <w:rStyle w:val="CdigoHTML"/>
          <w:rFonts w:eastAsiaTheme="minorEastAsia"/>
          <w:lang w:val="pt-BR"/>
        </w:rPr>
        <w:t>/</w:t>
      </w:r>
      <w:proofErr w:type="spellStart"/>
      <w:r w:rsidRPr="003C5A43">
        <w:rPr>
          <w:rStyle w:val="CdigoHTML"/>
          <w:rFonts w:eastAsiaTheme="minorEastAsia"/>
          <w:lang w:val="pt-BR"/>
        </w:rPr>
        <w:t>products</w:t>
      </w:r>
      <w:proofErr w:type="spellEnd"/>
      <w:r w:rsidRPr="003C5A43">
        <w:rPr>
          <w:lang w:val="pt-BR"/>
        </w:rPr>
        <w:t>, o servidor precisa ler os dados enviados no corpo da requisição (geralmente no formato JSON).</w:t>
      </w:r>
    </w:p>
    <w:p w:rsidR="003C5A43" w:rsidRDefault="003C5A43" w:rsidP="003C5A43">
      <w:pPr>
        <w:pStyle w:val="PargrafodaLista"/>
        <w:numPr>
          <w:ilvl w:val="1"/>
          <w:numId w:val="14"/>
        </w:numPr>
        <w:rPr>
          <w:lang w:val="pt-BR"/>
        </w:rPr>
      </w:pPr>
      <w:r w:rsidRPr="003C5A43">
        <w:rPr>
          <w:lang w:val="pt-BR"/>
        </w:rPr>
        <w:t>Em seguida, ele adiciona esse novo produto à lista de produtos e confirma que a adição foi realizada.</w:t>
      </w:r>
    </w:p>
    <w:p w:rsidR="003C5A43" w:rsidRDefault="003C5A43" w:rsidP="003C5A43">
      <w:pPr>
        <w:pStyle w:val="PargrafodaLista"/>
        <w:numPr>
          <w:ilvl w:val="0"/>
          <w:numId w:val="14"/>
        </w:numPr>
        <w:rPr>
          <w:lang w:val="pt-BR"/>
        </w:rPr>
      </w:pPr>
      <w:r w:rsidRPr="003C5A43">
        <w:rPr>
          <w:lang w:val="pt-BR"/>
        </w:rPr>
        <w:t xml:space="preserve"> </w:t>
      </w:r>
      <w:proofErr w:type="gramStart"/>
      <w:r w:rsidRPr="003C5A43">
        <w:rPr>
          <w:lang w:val="pt-BR"/>
        </w:rPr>
        <w:t>Implemente</w:t>
      </w:r>
      <w:proofErr w:type="gramEnd"/>
      <w:r w:rsidRPr="003C5A43">
        <w:rPr>
          <w:lang w:val="pt-BR"/>
        </w:rPr>
        <w:t xml:space="preserve"> uma</w:t>
      </w:r>
      <w:r w:rsidRPr="003C5A43">
        <w:rPr>
          <w:lang w:val="pt-BR"/>
        </w:rPr>
        <w:t xml:space="preserve"> rota PUT para atualizar um produto específico.</w:t>
      </w:r>
    </w:p>
    <w:p w:rsidR="003C5A43" w:rsidRDefault="003C5A43" w:rsidP="003C5A43">
      <w:pPr>
        <w:pStyle w:val="PargrafodaLista"/>
        <w:numPr>
          <w:ilvl w:val="1"/>
          <w:numId w:val="14"/>
        </w:numPr>
        <w:rPr>
          <w:lang w:val="pt-BR"/>
        </w:rPr>
      </w:pPr>
      <w:r w:rsidRPr="003C5A43">
        <w:rPr>
          <w:lang w:val="pt-BR"/>
        </w:rPr>
        <w:t xml:space="preserve">Quando o cliente faz uma requisição PUT para </w:t>
      </w:r>
      <w:r w:rsidRPr="003C5A43">
        <w:rPr>
          <w:rStyle w:val="CdigoHTML"/>
          <w:rFonts w:eastAsiaTheme="minorEastAsia"/>
          <w:lang w:val="pt-BR"/>
        </w:rPr>
        <w:t>/</w:t>
      </w:r>
      <w:proofErr w:type="spellStart"/>
      <w:r w:rsidRPr="003C5A43">
        <w:rPr>
          <w:rStyle w:val="CdigoHTML"/>
          <w:rFonts w:eastAsiaTheme="minorEastAsia"/>
          <w:lang w:val="pt-BR"/>
        </w:rPr>
        <w:t>products</w:t>
      </w:r>
      <w:proofErr w:type="spellEnd"/>
      <w:r w:rsidRPr="003C5A43">
        <w:rPr>
          <w:rStyle w:val="CdigoHTML"/>
          <w:rFonts w:eastAsiaTheme="minorEastAsia"/>
          <w:lang w:val="pt-BR"/>
        </w:rPr>
        <w:t>/</w:t>
      </w:r>
      <w:proofErr w:type="gramStart"/>
      <w:r w:rsidRPr="003C5A43">
        <w:rPr>
          <w:rStyle w:val="CdigoHTML"/>
          <w:rFonts w:eastAsiaTheme="minorEastAsia"/>
          <w:lang w:val="pt-BR"/>
        </w:rPr>
        <w:t>:</w:t>
      </w:r>
      <w:proofErr w:type="gramEnd"/>
      <w:r w:rsidRPr="003C5A43">
        <w:rPr>
          <w:rStyle w:val="CdigoHTML"/>
          <w:rFonts w:eastAsiaTheme="minorEastAsia"/>
          <w:lang w:val="pt-BR"/>
        </w:rPr>
        <w:t>id</w:t>
      </w:r>
      <w:r w:rsidRPr="003C5A43">
        <w:rPr>
          <w:lang w:val="pt-BR"/>
        </w:rPr>
        <w:t>, o servidor precisa primeiro identificar qual produto está sendo atualizado (pelo ID).</w:t>
      </w:r>
    </w:p>
    <w:p w:rsidR="003C5A43" w:rsidRDefault="003C5A43" w:rsidP="003C5A43">
      <w:pPr>
        <w:pStyle w:val="PargrafodaLista"/>
        <w:numPr>
          <w:ilvl w:val="1"/>
          <w:numId w:val="14"/>
        </w:numPr>
        <w:rPr>
          <w:lang w:val="pt-BR"/>
        </w:rPr>
      </w:pPr>
      <w:r w:rsidRPr="003C5A43">
        <w:rPr>
          <w:lang w:val="pt-BR"/>
        </w:rPr>
        <w:t>Depois, ele lê os novos dados fornecidos no corpo da requisição e atualiza o produto correspondente.</w:t>
      </w:r>
    </w:p>
    <w:p w:rsidR="00452A5F" w:rsidRDefault="003C5A43" w:rsidP="003C5A43">
      <w:pPr>
        <w:pStyle w:val="PargrafodaLista"/>
        <w:numPr>
          <w:ilvl w:val="0"/>
          <w:numId w:val="14"/>
        </w:numPr>
        <w:rPr>
          <w:lang w:val="pt-BR"/>
        </w:rPr>
      </w:pPr>
      <w:r w:rsidRPr="003C5A43">
        <w:rPr>
          <w:lang w:val="pt-BR"/>
        </w:rPr>
        <w:t xml:space="preserve"> Teste todas as rotas usando o </w:t>
      </w:r>
      <w:proofErr w:type="spellStart"/>
      <w:r w:rsidRPr="003C5A43">
        <w:rPr>
          <w:lang w:val="pt-BR"/>
        </w:rPr>
        <w:t>Postman</w:t>
      </w:r>
      <w:proofErr w:type="spellEnd"/>
      <w:r w:rsidRPr="003C5A43">
        <w:rPr>
          <w:lang w:val="pt-BR"/>
        </w:rPr>
        <w:t xml:space="preserve"> ou outra ferramenta de sua escolha.</w:t>
      </w:r>
    </w:p>
    <w:p w:rsidR="003C5A43" w:rsidRDefault="003C5A43" w:rsidP="003C5A43">
      <w:pPr>
        <w:pStyle w:val="PargrafodaLista"/>
        <w:numPr>
          <w:ilvl w:val="1"/>
          <w:numId w:val="14"/>
        </w:numPr>
        <w:rPr>
          <w:lang w:val="pt-BR"/>
        </w:rPr>
      </w:pPr>
      <w:r w:rsidRPr="003C5A43">
        <w:rPr>
          <w:lang w:val="pt-BR"/>
        </w:rPr>
        <w:t xml:space="preserve">Para testar o GET, você fará uma requisição para </w:t>
      </w:r>
      <w:r w:rsidRPr="003C5A43">
        <w:rPr>
          <w:rStyle w:val="CdigoHTML"/>
          <w:rFonts w:eastAsiaTheme="minorEastAsia"/>
          <w:lang w:val="pt-BR"/>
        </w:rPr>
        <w:t>/</w:t>
      </w:r>
      <w:proofErr w:type="spellStart"/>
      <w:r w:rsidRPr="003C5A43">
        <w:rPr>
          <w:rStyle w:val="CdigoHTML"/>
          <w:rFonts w:eastAsiaTheme="minorEastAsia"/>
          <w:lang w:val="pt-BR"/>
        </w:rPr>
        <w:t>products</w:t>
      </w:r>
      <w:proofErr w:type="spellEnd"/>
      <w:r w:rsidRPr="003C5A43">
        <w:rPr>
          <w:lang w:val="pt-BR"/>
        </w:rPr>
        <w:t xml:space="preserve"> e verá se a lista de produtos é exibida corretamente.</w:t>
      </w:r>
    </w:p>
    <w:p w:rsidR="003C5A43" w:rsidRDefault="003C5A43" w:rsidP="003C5A43">
      <w:pPr>
        <w:pStyle w:val="PargrafodaLista"/>
        <w:numPr>
          <w:ilvl w:val="1"/>
          <w:numId w:val="14"/>
        </w:numPr>
        <w:rPr>
          <w:lang w:val="pt-BR"/>
        </w:rPr>
      </w:pPr>
      <w:r w:rsidRPr="003C5A43">
        <w:rPr>
          <w:lang w:val="pt-BR"/>
        </w:rPr>
        <w:t xml:space="preserve">Para testar o POST, você enviará um novo produto no corpo da requisição para </w:t>
      </w:r>
      <w:r w:rsidRPr="003C5A43">
        <w:rPr>
          <w:rStyle w:val="CdigoHTML"/>
          <w:rFonts w:eastAsiaTheme="minorEastAsia"/>
          <w:lang w:val="pt-BR"/>
        </w:rPr>
        <w:t>/</w:t>
      </w:r>
      <w:proofErr w:type="spellStart"/>
      <w:r w:rsidRPr="003C5A43">
        <w:rPr>
          <w:rStyle w:val="CdigoHTML"/>
          <w:rFonts w:eastAsiaTheme="minorEastAsia"/>
          <w:lang w:val="pt-BR"/>
        </w:rPr>
        <w:t>products</w:t>
      </w:r>
      <w:proofErr w:type="spellEnd"/>
      <w:r w:rsidRPr="003C5A43">
        <w:rPr>
          <w:lang w:val="pt-BR"/>
        </w:rPr>
        <w:t xml:space="preserve"> e verá se ele é adicionado à lista.</w:t>
      </w:r>
    </w:p>
    <w:p w:rsidR="003C5A43" w:rsidRDefault="003C5A43" w:rsidP="003C5A43">
      <w:pPr>
        <w:pStyle w:val="PargrafodaLista"/>
        <w:numPr>
          <w:ilvl w:val="1"/>
          <w:numId w:val="14"/>
        </w:numPr>
        <w:rPr>
          <w:lang w:val="pt-BR"/>
        </w:rPr>
      </w:pPr>
      <w:r w:rsidRPr="003C5A43">
        <w:rPr>
          <w:lang w:val="pt-BR"/>
        </w:rPr>
        <w:t>Para testar o PUT, você enviará um ID de produto específico junto com as informações atualizadas no corpo da requisição e verificará se o produto foi alterado.</w:t>
      </w:r>
    </w:p>
    <w:p w:rsidR="003C5A43" w:rsidRPr="003C5A43" w:rsidRDefault="003C5A43" w:rsidP="003C5A43">
      <w:pPr>
        <w:rPr>
          <w:lang w:val="pt-BR"/>
        </w:rPr>
      </w:pPr>
      <w:r w:rsidRPr="003C5A43">
        <w:rPr>
          <w:lang w:val="pt-BR"/>
        </w:rPr>
        <w:drawing>
          <wp:inline distT="0" distB="0" distL="0" distR="0" wp14:anchorId="3380399E" wp14:editId="592F247C">
            <wp:extent cx="5545667" cy="1786324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4555" cy="18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5A43" w:rsidRPr="003C5A4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4FC71E3"/>
    <w:multiLevelType w:val="multilevel"/>
    <w:tmpl w:val="E4E61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99723F0"/>
    <w:multiLevelType w:val="hybridMultilevel"/>
    <w:tmpl w:val="E7B4A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991778"/>
    <w:multiLevelType w:val="multilevel"/>
    <w:tmpl w:val="0FA48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6EB5C93"/>
    <w:multiLevelType w:val="hybridMultilevel"/>
    <w:tmpl w:val="7744E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C96869"/>
    <w:multiLevelType w:val="hybridMultilevel"/>
    <w:tmpl w:val="C484ADB6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9"/>
  </w:num>
  <w:num w:numId="12">
    <w:abstractNumId w:val="12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C5A43"/>
    <w:rsid w:val="00452A5F"/>
    <w:rsid w:val="00972064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972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206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C5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verflow-hidden">
    <w:name w:val="overflow-hidden"/>
    <w:basedOn w:val="Fontepargpadro"/>
    <w:rsid w:val="003C5A43"/>
  </w:style>
  <w:style w:type="character" w:styleId="CdigoHTML">
    <w:name w:val="HTML Code"/>
    <w:basedOn w:val="Fontepargpadro"/>
    <w:uiPriority w:val="99"/>
    <w:semiHidden/>
    <w:unhideWhenUsed/>
    <w:rsid w:val="003C5A43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972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206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C5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verflow-hidden">
    <w:name w:val="overflow-hidden"/>
    <w:basedOn w:val="Fontepargpadro"/>
    <w:rsid w:val="003C5A43"/>
  </w:style>
  <w:style w:type="character" w:styleId="CdigoHTML">
    <w:name w:val="HTML Code"/>
    <w:basedOn w:val="Fontepargpadro"/>
    <w:uiPriority w:val="99"/>
    <w:semiHidden/>
    <w:unhideWhenUsed/>
    <w:rsid w:val="003C5A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05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03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6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3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5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95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59697E7-23C3-40FE-87AA-2EFF56B2C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766</Words>
  <Characters>4368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5124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prisma</cp:lastModifiedBy>
  <cp:revision>2</cp:revision>
  <dcterms:created xsi:type="dcterms:W3CDTF">2013-12-23T23:15:00Z</dcterms:created>
  <dcterms:modified xsi:type="dcterms:W3CDTF">2024-09-14T11:07:00Z</dcterms:modified>
  <cp:category/>
</cp:coreProperties>
</file>